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8C7F2" w14:textId="2E1C4AC3" w:rsidR="0011529D" w:rsidRDefault="00CE584C">
      <w:pPr>
        <w:pStyle w:val="Heading1"/>
      </w:pPr>
      <w:r>
        <w:t>Q2</w:t>
      </w:r>
      <w:r w:rsidR="00000000">
        <w:t xml:space="preserve"> Dry Run / Trace</w:t>
      </w:r>
    </w:p>
    <w:p w14:paraId="304B6E4D" w14:textId="55997BE4" w:rsidR="0011529D" w:rsidRDefault="00000000">
      <w:r>
        <w:br/>
      </w:r>
      <w:r>
        <w:br/>
        <w:t>Operations :</w:t>
      </w:r>
      <w:r>
        <w:br/>
        <w:t>1. insertAtEnd(101)</w:t>
      </w:r>
      <w:r>
        <w:br/>
        <w:t>2. insertAtEnd(102)</w:t>
      </w:r>
      <w:r>
        <w:br/>
        <w:t>3. insertAtBeginning(200)  // critical patient</w:t>
      </w:r>
      <w:r>
        <w:br/>
        <w:t>4. insertAtPosition(150, 2)</w:t>
      </w:r>
      <w:r>
        <w:br/>
        <w:t>5. deleteFromBeginning()</w:t>
      </w:r>
      <w:r>
        <w:br/>
        <w:t>6. insertAtEnd(300)</w:t>
      </w:r>
      <w:r>
        <w:br/>
      </w:r>
      <w:r>
        <w:br/>
        <w:t xml:space="preserve">Below </w:t>
      </w:r>
      <w:r w:rsidR="00CE584C">
        <w:t>are the results</w:t>
      </w:r>
      <w:r>
        <w:t>.</w:t>
      </w:r>
      <w:r>
        <w:br/>
      </w:r>
    </w:p>
    <w:p w14:paraId="3AB9E552" w14:textId="45578444" w:rsidR="0011529D" w:rsidRDefault="00000000" w:rsidP="0015096D">
      <w:pPr>
        <w:pStyle w:val="Heading2"/>
      </w:pPr>
      <w:r>
        <w:t xml:space="preserve">Start </w:t>
      </w:r>
      <w:r w:rsidR="00CE584C">
        <w:t>with empty list</w:t>
      </w:r>
      <w:r>
        <w:br/>
      </w:r>
    </w:p>
    <w:p w14:paraId="089F3E61" w14:textId="5C2B89C5" w:rsidR="0011529D" w:rsidRDefault="0011529D">
      <w:pPr>
        <w:spacing w:after="160"/>
      </w:pPr>
    </w:p>
    <w:p w14:paraId="6028BC91" w14:textId="33753C87" w:rsidR="0011529D" w:rsidRDefault="00000000">
      <w:pPr>
        <w:pStyle w:val="Heading2"/>
      </w:pPr>
      <w:r>
        <w:t>1 — insertAtEnd(101)</w:t>
      </w:r>
    </w:p>
    <w:p w14:paraId="15D702C3" w14:textId="282ABE4F" w:rsidR="0011529D" w:rsidRDefault="0011529D"/>
    <w:p w14:paraId="439013A3" w14:textId="485EDB86" w:rsidR="00CE584C" w:rsidRDefault="00CE584C">
      <w:r>
        <w:t xml:space="preserve">prev        </w:t>
      </w:r>
      <w:r w:rsidR="0015096D">
        <w:t>pid</w:t>
      </w:r>
      <w:r>
        <w:t xml:space="preserve">           next</w:t>
      </w:r>
    </w:p>
    <w:p w14:paraId="74919E85" w14:textId="77777777" w:rsidR="0011529D" w:rsidRDefault="00000000">
      <w:pPr>
        <w:spacing w:after="160"/>
      </w:pPr>
      <w:r>
        <w:t>NULL &lt;- [101] -&gt; NULL</w:t>
      </w:r>
    </w:p>
    <w:p w14:paraId="42CDEAFE" w14:textId="54916408" w:rsidR="0011529D" w:rsidRDefault="00000000" w:rsidP="0015096D">
      <w:pPr>
        <w:pStyle w:val="Heading2"/>
      </w:pPr>
      <w:r>
        <w:t>2 — insertAtEnd(102)</w:t>
      </w:r>
    </w:p>
    <w:p w14:paraId="5D551913" w14:textId="77777777" w:rsidR="0015096D" w:rsidRPr="0015096D" w:rsidRDefault="0015096D" w:rsidP="0015096D"/>
    <w:p w14:paraId="70BCEDD5" w14:textId="60EB616D" w:rsidR="0011529D" w:rsidRDefault="00000000">
      <w:pPr>
        <w:spacing w:after="160"/>
      </w:pPr>
      <w:r>
        <w:t>NULL &lt;- [101] &lt;-&gt; [102] -&gt; NULL</w:t>
      </w:r>
      <w:r>
        <w:br/>
        <w:t xml:space="preserve">(101.prev = NULL, 101.next = 102; </w:t>
      </w:r>
      <w:r w:rsidR="00CE584C">
        <w:t xml:space="preserve">       </w:t>
      </w:r>
      <w:r>
        <w:t>102.prev = 101, 102.next = NULL)</w:t>
      </w:r>
    </w:p>
    <w:p w14:paraId="7771DC33" w14:textId="2FE5A815" w:rsidR="0011529D" w:rsidRDefault="00000000" w:rsidP="0015096D">
      <w:pPr>
        <w:pStyle w:val="Heading2"/>
      </w:pPr>
      <w:r>
        <w:t>Step 3 — insertAtBeginning(200)  // critical patient</w:t>
      </w:r>
      <w:r>
        <w:br/>
      </w:r>
    </w:p>
    <w:p w14:paraId="661994B3" w14:textId="77777777" w:rsidR="0011529D" w:rsidRDefault="00000000">
      <w:pPr>
        <w:spacing w:after="160"/>
      </w:pPr>
      <w:r>
        <w:t>NULL &lt;- [200] &lt;-&gt; [101] &lt;-&gt; [102] -&gt; NULL</w:t>
      </w:r>
      <w:r>
        <w:br/>
        <w:t>(200.prev = NULL, 200.next = 101; 101.prev = 200, 101.next = 102)</w:t>
      </w:r>
    </w:p>
    <w:p w14:paraId="56DA2AE7" w14:textId="67F220D0" w:rsidR="0011529D" w:rsidRDefault="00000000" w:rsidP="0015096D">
      <w:pPr>
        <w:pStyle w:val="Heading2"/>
      </w:pPr>
      <w:r>
        <w:t>Step 4 — insertAtPosition(150, 2)</w:t>
      </w:r>
      <w:r>
        <w:br/>
      </w:r>
    </w:p>
    <w:p w14:paraId="0AACC227" w14:textId="25D9E3ED" w:rsidR="0011529D" w:rsidRDefault="00000000">
      <w:pPr>
        <w:spacing w:after="160"/>
      </w:pPr>
      <w:r>
        <w:br/>
        <w:t>NULL &lt;- [200] &lt;-&gt; [150] &lt;-&gt; [101] &lt;-&gt; [102] -&gt; NULL</w:t>
      </w:r>
      <w:r>
        <w:br/>
        <w:t>(150.prev = 200, 150.next = 101)</w:t>
      </w:r>
    </w:p>
    <w:p w14:paraId="5D22F3F2" w14:textId="49A05D5E" w:rsidR="0011529D" w:rsidRDefault="00000000" w:rsidP="0015096D">
      <w:pPr>
        <w:pStyle w:val="Heading2"/>
      </w:pPr>
      <w:r>
        <w:lastRenderedPageBreak/>
        <w:t>Step 5 — deleteFromBeginning()</w:t>
      </w:r>
      <w:r>
        <w:br/>
      </w:r>
    </w:p>
    <w:p w14:paraId="20F5831A" w14:textId="77777777" w:rsidR="0011529D" w:rsidRDefault="00000000">
      <w:pPr>
        <w:spacing w:after="160"/>
      </w:pPr>
      <w:r>
        <w:t>Removes head node 200.</w:t>
      </w:r>
      <w:r>
        <w:br/>
        <w:t>NULL &lt;- [150] &lt;-&gt; [101] &lt;-&gt; [102] -&gt; NULL</w:t>
      </w:r>
    </w:p>
    <w:p w14:paraId="4847AB21" w14:textId="12179E68" w:rsidR="0011529D" w:rsidRDefault="00000000" w:rsidP="0015096D">
      <w:pPr>
        <w:pStyle w:val="Heading2"/>
      </w:pPr>
      <w:r>
        <w:t xml:space="preserve">Step 6 — insertAtEnd(300) </w:t>
      </w:r>
      <w:r>
        <w:br/>
      </w:r>
    </w:p>
    <w:p w14:paraId="007CDD7F" w14:textId="77777777" w:rsidR="0011529D" w:rsidRDefault="00000000">
      <w:pPr>
        <w:spacing w:after="160"/>
      </w:pPr>
      <w:r>
        <w:t>NULL &lt;- [150] &lt;-&gt; [101] &lt;-&gt; [102] &lt;-&gt; [300] -&gt; NULL</w:t>
      </w:r>
      <w:r>
        <w:br/>
        <w:t>(150.prev = NULL, 150.next = 101; 300.prev = 102, 300.next = NULL)</w:t>
      </w:r>
    </w:p>
    <w:p w14:paraId="5149EFB5" w14:textId="77777777" w:rsidR="0011529D" w:rsidRDefault="00000000">
      <w:pPr>
        <w:pStyle w:val="Heading2"/>
      </w:pPr>
      <w:r>
        <w:t>Answers after Step 6</w:t>
      </w:r>
    </w:p>
    <w:p w14:paraId="1C7DD0CB" w14:textId="77777777" w:rsidR="0011529D" w:rsidRDefault="00000000">
      <w:r>
        <w:t>a) PatientID at the head: 150</w:t>
      </w:r>
      <w:r>
        <w:br/>
        <w:t>b) PatientID at the tail: 300</w:t>
      </w:r>
      <w:r>
        <w:br/>
        <w:t>c) List head -&gt; tail (forward traversal): 150 -&gt; 101 -&gt; 102 -&gt; 300</w:t>
      </w:r>
      <w:r>
        <w:br/>
        <w:t>d) List tail -&gt; head (backward traversal): 300 -&gt; 102 -&gt; 101 -&gt; 150</w:t>
      </w:r>
      <w:r>
        <w:br/>
      </w:r>
    </w:p>
    <w:p w14:paraId="21BFB91D" w14:textId="41056A57" w:rsidR="0011529D" w:rsidRDefault="0011529D"/>
    <w:sectPr w:rsidR="001152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591420">
    <w:abstractNumId w:val="8"/>
  </w:num>
  <w:num w:numId="2" w16cid:durableId="2058581318">
    <w:abstractNumId w:val="6"/>
  </w:num>
  <w:num w:numId="3" w16cid:durableId="708647421">
    <w:abstractNumId w:val="5"/>
  </w:num>
  <w:num w:numId="4" w16cid:durableId="10494817">
    <w:abstractNumId w:val="4"/>
  </w:num>
  <w:num w:numId="5" w16cid:durableId="1682925842">
    <w:abstractNumId w:val="7"/>
  </w:num>
  <w:num w:numId="6" w16cid:durableId="1150487802">
    <w:abstractNumId w:val="3"/>
  </w:num>
  <w:num w:numId="7" w16cid:durableId="313065784">
    <w:abstractNumId w:val="2"/>
  </w:num>
  <w:num w:numId="8" w16cid:durableId="1204371316">
    <w:abstractNumId w:val="1"/>
  </w:num>
  <w:num w:numId="9" w16cid:durableId="453712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29D"/>
    <w:rsid w:val="0015074B"/>
    <w:rsid w:val="0015096D"/>
    <w:rsid w:val="0029639D"/>
    <w:rsid w:val="00326F90"/>
    <w:rsid w:val="00AA1D8D"/>
    <w:rsid w:val="00B47730"/>
    <w:rsid w:val="00CB0664"/>
    <w:rsid w:val="00CE584C"/>
    <w:rsid w:val="00DE27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E157F2"/>
  <w14:defaultImageDpi w14:val="300"/>
  <w15:docId w15:val="{2931CDBC-3A4E-4A8D-9387-4016C9376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abubakar saddique</cp:lastModifiedBy>
  <cp:revision>2</cp:revision>
  <dcterms:created xsi:type="dcterms:W3CDTF">2013-12-23T23:15:00Z</dcterms:created>
  <dcterms:modified xsi:type="dcterms:W3CDTF">2025-10-30T07:40:00Z</dcterms:modified>
  <cp:category/>
</cp:coreProperties>
</file>